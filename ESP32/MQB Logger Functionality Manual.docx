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7F7EE3" w:rsidRPr="00EA53BB" w14:paraId="03F1A4F5" w14:textId="77777777" w:rsidTr="00C02F03">
        <w:trPr>
          <w:jc w:val="center"/>
        </w:trPr>
        <w:tc>
          <w:tcPr>
            <w:tcW w:w="10282" w:type="dxa"/>
            <w:shd w:val="clear" w:color="auto" w:fill="FFFFFF" w:themeFill="background1"/>
          </w:tcPr>
          <w:p w14:paraId="17F66F42" w14:textId="1D9685B8" w:rsidR="007F7EE3" w:rsidRPr="00C02F03" w:rsidRDefault="00852CF0">
            <w:pPr>
              <w:rPr>
                <w:color w:val="F06829"/>
                <w:lang w:val="nl-NL"/>
              </w:rPr>
            </w:pPr>
            <w:r w:rsidRPr="00C02F03">
              <w:rPr>
                <w:noProof/>
                <w:color w:val="F06829"/>
                <w:lang w:val="nl-NL"/>
              </w:rPr>
              <w:drawing>
                <wp:anchor distT="0" distB="0" distL="114300" distR="114300" simplePos="0" relativeHeight="251659776" behindDoc="0" locked="0" layoutInCell="1" allowOverlap="1" wp14:anchorId="51E5089F" wp14:editId="0D7B5A54">
                  <wp:simplePos x="0" y="0"/>
                  <wp:positionH relativeFrom="column">
                    <wp:posOffset>5786755</wp:posOffset>
                  </wp:positionH>
                  <wp:positionV relativeFrom="paragraph">
                    <wp:posOffset>29210</wp:posOffset>
                  </wp:positionV>
                  <wp:extent cx="662940" cy="662940"/>
                  <wp:effectExtent l="0" t="0" r="3810" b="3810"/>
                  <wp:wrapNone/>
                  <wp:docPr id="2006983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983601" name="Picture 20069836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2F03">
              <w:rPr>
                <w:b/>
                <w:color w:val="F06829"/>
                <w:lang w:val="nl-NL"/>
              </w:rPr>
              <w:t>VAG CODING · RETROFIT · DIAGNOSE</w:t>
            </w:r>
          </w:p>
          <w:p w14:paraId="6416F4B7" w14:textId="3FDD085C" w:rsidR="007F7EE3" w:rsidRPr="00C02F03" w:rsidRDefault="00000000">
            <w:pPr>
              <w:rPr>
                <w:color w:val="auto"/>
                <w:lang w:val="nl-NL"/>
              </w:rPr>
            </w:pPr>
            <w:proofErr w:type="spellStart"/>
            <w:r w:rsidRPr="00C02F03">
              <w:rPr>
                <w:rFonts w:ascii="Aptos Display" w:hAnsi="Aptos Display"/>
                <w:b/>
                <w:color w:val="auto"/>
                <w:sz w:val="54"/>
                <w:lang w:val="nl-NL"/>
              </w:rPr>
              <w:t>VAGCoding</w:t>
            </w:r>
            <w:proofErr w:type="spellEnd"/>
            <w:r w:rsidRPr="00C02F03">
              <w:rPr>
                <w:rFonts w:ascii="Aptos Display" w:hAnsi="Aptos Display"/>
                <w:b/>
                <w:color w:val="auto"/>
                <w:sz w:val="54"/>
                <w:lang w:val="nl-NL"/>
              </w:rPr>
              <w:t xml:space="preserve"> Twente</w:t>
            </w:r>
          </w:p>
          <w:p w14:paraId="5FB70418" w14:textId="306A3697" w:rsidR="007F7EE3" w:rsidRPr="00EA53BB" w:rsidRDefault="00EA53BB" w:rsidP="00C02F03">
            <w:pPr>
              <w:pBdr>
                <w:bottom w:val="single" w:sz="4" w:space="1" w:color="auto"/>
              </w:pBdr>
              <w:rPr>
                <w:color w:val="F06829"/>
              </w:rPr>
            </w:pPr>
            <w:r w:rsidRPr="00EA53BB">
              <w:rPr>
                <w:rFonts w:ascii="Aptos Display" w:hAnsi="Aptos Display"/>
                <w:b/>
                <w:color w:val="F06829"/>
                <w:sz w:val="48"/>
              </w:rPr>
              <w:t>MQB Logger Functionality</w:t>
            </w:r>
          </w:p>
          <w:p w14:paraId="0B24F0FA" w14:textId="3150A778" w:rsidR="007F7EE3" w:rsidRPr="00EA53BB" w:rsidRDefault="00EA53BB">
            <w:pPr>
              <w:rPr>
                <w:color w:val="auto"/>
              </w:rPr>
            </w:pPr>
            <w:r w:rsidRPr="00EA53BB">
              <w:rPr>
                <w:color w:val="auto"/>
                <w:sz w:val="21"/>
              </w:rPr>
              <w:t>VCT Tools</w:t>
            </w:r>
            <w:r w:rsidR="00000000" w:rsidRPr="00EA53BB">
              <w:rPr>
                <w:color w:val="auto"/>
                <w:sz w:val="21"/>
              </w:rPr>
              <w:t xml:space="preserve"> · </w:t>
            </w:r>
            <w:r w:rsidRPr="00EA53BB">
              <w:rPr>
                <w:color w:val="auto"/>
                <w:sz w:val="21"/>
              </w:rPr>
              <w:t>x</w:t>
            </w:r>
            <w:r w:rsidR="00000000" w:rsidRPr="00EA53BB">
              <w:rPr>
                <w:color w:val="auto"/>
                <w:sz w:val="21"/>
              </w:rPr>
              <w:t xml:space="preserve"> · </w:t>
            </w:r>
          </w:p>
          <w:p w14:paraId="233D5BA6" w14:textId="24D7FF11" w:rsidR="007F7EE3" w:rsidRPr="00852CF0" w:rsidRDefault="00EA53BB">
            <w:pPr>
              <w:rPr>
                <w:lang w:val="nl-NL"/>
              </w:rPr>
            </w:pPr>
            <w:proofErr w:type="spellStart"/>
            <w:r>
              <w:rPr>
                <w:i/>
                <w:color w:val="auto"/>
                <w:sz w:val="20"/>
                <w:lang w:val="nl-NL"/>
              </w:rPr>
              <w:t>All</w:t>
            </w:r>
            <w:proofErr w:type="spellEnd"/>
            <w:r>
              <w:rPr>
                <w:i/>
                <w:color w:val="auto"/>
                <w:sz w:val="20"/>
                <w:lang w:val="nl-NL"/>
              </w:rPr>
              <w:t xml:space="preserve"> MQB </w:t>
            </w:r>
            <w:proofErr w:type="spellStart"/>
            <w:r>
              <w:rPr>
                <w:i/>
                <w:color w:val="auto"/>
                <w:sz w:val="20"/>
                <w:lang w:val="nl-NL"/>
              </w:rPr>
              <w:t>Cars</w:t>
            </w:r>
            <w:proofErr w:type="spellEnd"/>
          </w:p>
        </w:tc>
      </w:tr>
    </w:tbl>
    <w:p w14:paraId="0D0F9C6B" w14:textId="165C6A9E" w:rsidR="007F7EE3" w:rsidRDefault="00EA53BB">
      <w:pPr>
        <w:spacing w:after="40"/>
        <w:rPr>
          <w:lang w:val="nl-NL"/>
        </w:rPr>
      </w:pPr>
      <w:r>
        <w:rPr>
          <w:lang w:val="nl-NL"/>
        </w:rPr>
        <w:t xml:space="preserve">Verbind je telefoon met de MQB logger d.m.v. </w:t>
      </w:r>
      <w:proofErr w:type="spellStart"/>
      <w:r>
        <w:rPr>
          <w:lang w:val="nl-NL"/>
        </w:rPr>
        <w:t>WiFi</w:t>
      </w:r>
      <w:proofErr w:type="spellEnd"/>
      <w:r>
        <w:rPr>
          <w:lang w:val="nl-NL"/>
        </w:rPr>
        <w:t>.</w:t>
      </w:r>
    </w:p>
    <w:p w14:paraId="3F143EEA" w14:textId="07AB96B7" w:rsidR="00EA53BB" w:rsidRDefault="00EA53BB">
      <w:pPr>
        <w:spacing w:after="40"/>
        <w:rPr>
          <w:lang w:val="nl-NL"/>
        </w:rPr>
      </w:pPr>
      <w:r>
        <w:rPr>
          <w:lang w:val="nl-NL"/>
        </w:rPr>
        <w:t>Het wifinetwerk heet: MQB-Logger</w:t>
      </w:r>
    </w:p>
    <w:p w14:paraId="092944F3" w14:textId="5945B1E0" w:rsidR="00EA53BB" w:rsidRDefault="00EA53BB">
      <w:pPr>
        <w:spacing w:after="40"/>
        <w:rPr>
          <w:lang w:val="nl-NL"/>
        </w:rPr>
      </w:pPr>
      <w:r>
        <w:rPr>
          <w:lang w:val="nl-NL"/>
        </w:rPr>
        <w:t xml:space="preserve">Wachtwoord is: </w:t>
      </w:r>
      <w:proofErr w:type="spellStart"/>
      <w:r>
        <w:rPr>
          <w:lang w:val="nl-NL"/>
        </w:rPr>
        <w:t>mqblogger</w:t>
      </w:r>
      <w:proofErr w:type="spellEnd"/>
    </w:p>
    <w:p w14:paraId="7CB9BF4D" w14:textId="1E7713A9" w:rsidR="00EA53BB" w:rsidRDefault="00EA53BB">
      <w:pPr>
        <w:spacing w:after="40"/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7BA92009" wp14:editId="1162FB48">
            <wp:extent cx="2824480" cy="993799"/>
            <wp:effectExtent l="0" t="0" r="0" b="0"/>
            <wp:docPr id="1119218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139" cy="1004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8EEC2" w14:textId="77777777" w:rsidR="00EA53BB" w:rsidRDefault="00EA53BB">
      <w:pPr>
        <w:spacing w:after="40"/>
        <w:rPr>
          <w:lang w:val="nl-NL"/>
        </w:rPr>
      </w:pPr>
    </w:p>
    <w:p w14:paraId="0426A60D" w14:textId="49F3E00C" w:rsidR="00EA53BB" w:rsidRDefault="00EA53BB">
      <w:pPr>
        <w:spacing w:after="40"/>
        <w:rPr>
          <w:lang w:val="nl-NL"/>
        </w:rPr>
      </w:pPr>
      <w:r>
        <w:rPr>
          <w:lang w:val="nl-NL"/>
        </w:rPr>
        <w:t>Navigeer in je browser naar 192.168.4.1 bijv. in Chrome.</w:t>
      </w:r>
    </w:p>
    <w:p w14:paraId="593BE051" w14:textId="68E792EA" w:rsidR="00EA53BB" w:rsidRDefault="00EA53BB">
      <w:pPr>
        <w:spacing w:after="40"/>
        <w:rPr>
          <w:lang w:val="nl-NL"/>
        </w:rPr>
      </w:pPr>
      <w:r>
        <w:rPr>
          <w:lang w:val="nl-NL"/>
        </w:rPr>
        <w:lastRenderedPageBreak/>
        <w:t>Je ziet dan deze pagina:</w:t>
      </w:r>
      <w:r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317CB0D2" wp14:editId="22CA9A52">
            <wp:extent cx="2493119" cy="5400000"/>
            <wp:effectExtent l="0" t="0" r="2540" b="0"/>
            <wp:docPr id="1506646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119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49846" w14:textId="7EA165A8" w:rsidR="00EA53BB" w:rsidRDefault="00EA53BB">
      <w:pPr>
        <w:spacing w:after="40"/>
        <w:rPr>
          <w:lang w:val="nl-NL"/>
        </w:rPr>
      </w:pPr>
      <w:proofErr w:type="spellStart"/>
      <w:r>
        <w:rPr>
          <w:lang w:val="nl-NL"/>
        </w:rPr>
        <w:t>Scroll</w:t>
      </w:r>
      <w:proofErr w:type="spellEnd"/>
      <w:r>
        <w:rPr>
          <w:lang w:val="nl-NL"/>
        </w:rPr>
        <w:t xml:space="preserve"> naar beneden naar </w:t>
      </w:r>
      <w:r>
        <w:rPr>
          <w:b/>
          <w:bCs/>
          <w:lang w:val="nl-NL"/>
        </w:rPr>
        <w:t>Steps</w:t>
      </w:r>
      <w:r>
        <w:rPr>
          <w:lang w:val="nl-NL"/>
        </w:rPr>
        <w:t>.</w:t>
      </w:r>
    </w:p>
    <w:p w14:paraId="0E733D95" w14:textId="7EA4BC41" w:rsidR="00EA53BB" w:rsidRDefault="00EA53BB">
      <w:pPr>
        <w:spacing w:after="40"/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4DC84165" wp14:editId="01A9AB59">
            <wp:extent cx="2493119" cy="5400000"/>
            <wp:effectExtent l="0" t="0" r="2540" b="0"/>
            <wp:docPr id="818245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119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DA556" w14:textId="0116B3FD" w:rsidR="00EA53BB" w:rsidRDefault="00EA53BB">
      <w:pPr>
        <w:spacing w:after="40"/>
        <w:rPr>
          <w:lang w:val="nl-NL"/>
        </w:rPr>
      </w:pPr>
      <w:r w:rsidRPr="00EA53BB">
        <w:rPr>
          <w:lang w:val="nl-NL"/>
        </w:rPr>
        <w:t xml:space="preserve">Klik op </w:t>
      </w:r>
      <w:r w:rsidRPr="00EA53BB">
        <w:rPr>
          <w:b/>
          <w:bCs/>
          <w:lang w:val="nl-NL"/>
        </w:rPr>
        <w:t xml:space="preserve">Start New </w:t>
      </w:r>
      <w:proofErr w:type="spellStart"/>
      <w:r w:rsidRPr="00EA53BB">
        <w:rPr>
          <w:b/>
          <w:bCs/>
          <w:lang w:val="nl-NL"/>
        </w:rPr>
        <w:t>Session</w:t>
      </w:r>
      <w:proofErr w:type="spellEnd"/>
      <w:r w:rsidRPr="00EA53BB">
        <w:rPr>
          <w:b/>
          <w:bCs/>
          <w:lang w:val="nl-NL"/>
        </w:rPr>
        <w:t xml:space="preserve"> </w:t>
      </w:r>
      <w:r w:rsidRPr="00EA53BB">
        <w:rPr>
          <w:lang w:val="nl-NL"/>
        </w:rPr>
        <w:t>en door</w:t>
      </w:r>
      <w:r>
        <w:rPr>
          <w:lang w:val="nl-NL"/>
        </w:rPr>
        <w:t xml:space="preserve">loop alle stappen. Wanneer je een stap uitgevoerd hebt klik je op </w:t>
      </w:r>
      <w:r w:rsidRPr="00EA53BB">
        <w:rPr>
          <w:b/>
          <w:bCs/>
          <w:lang w:val="nl-NL"/>
        </w:rPr>
        <w:t xml:space="preserve">Step </w:t>
      </w:r>
      <w:proofErr w:type="spellStart"/>
      <w:r w:rsidRPr="00EA53BB">
        <w:rPr>
          <w:b/>
          <w:bCs/>
          <w:lang w:val="nl-NL"/>
        </w:rPr>
        <w:t>Completed</w:t>
      </w:r>
      <w:proofErr w:type="spellEnd"/>
      <w:r>
        <w:rPr>
          <w:lang w:val="nl-NL"/>
        </w:rPr>
        <w:t>.</w:t>
      </w:r>
    </w:p>
    <w:p w14:paraId="288729FF" w14:textId="3D417E7A" w:rsidR="00EA53BB" w:rsidRDefault="00EA53BB">
      <w:pPr>
        <w:spacing w:after="40"/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2E2B18AF" wp14:editId="2A939201">
            <wp:extent cx="2493119" cy="5400000"/>
            <wp:effectExtent l="0" t="0" r="2540" b="0"/>
            <wp:docPr id="1724755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119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3D092" w14:textId="59C607C9" w:rsidR="00EA53BB" w:rsidRDefault="00EA53BB">
      <w:pPr>
        <w:spacing w:after="40"/>
        <w:rPr>
          <w:lang w:val="nl-NL"/>
        </w:rPr>
      </w:pPr>
      <w:r>
        <w:rPr>
          <w:lang w:val="nl-NL"/>
        </w:rPr>
        <w:t xml:space="preserve">Helemaal aan het einde kun je op </w:t>
      </w:r>
      <w:r w:rsidRPr="00EA53BB">
        <w:rPr>
          <w:b/>
          <w:lang w:val="nl-NL"/>
        </w:rPr>
        <w:t xml:space="preserve">Stop </w:t>
      </w:r>
      <w:proofErr w:type="spellStart"/>
      <w:r w:rsidRPr="00EA53BB">
        <w:rPr>
          <w:b/>
          <w:lang w:val="nl-NL"/>
        </w:rPr>
        <w:t>Session</w:t>
      </w:r>
      <w:proofErr w:type="spellEnd"/>
      <w:r>
        <w:rPr>
          <w:lang w:val="nl-NL"/>
        </w:rPr>
        <w:t xml:space="preserve"> klikken.</w:t>
      </w:r>
    </w:p>
    <w:p w14:paraId="467C3B59" w14:textId="6AAB7060" w:rsidR="00EA53BB" w:rsidRDefault="00EA53BB">
      <w:pPr>
        <w:spacing w:after="40"/>
        <w:rPr>
          <w:lang w:val="nl-NL"/>
        </w:rPr>
      </w:pPr>
      <w:r>
        <w:rPr>
          <w:lang w:val="nl-NL"/>
        </w:rPr>
        <w:t xml:space="preserve">Als het loggen klaar is kun je verder naar beneden scrollen naar </w:t>
      </w:r>
      <w:proofErr w:type="spellStart"/>
      <w:r>
        <w:rPr>
          <w:b/>
          <w:bCs/>
          <w:lang w:val="nl-NL"/>
        </w:rPr>
        <w:t>Stored</w:t>
      </w:r>
      <w:proofErr w:type="spellEnd"/>
      <w:r>
        <w:rPr>
          <w:b/>
          <w:bCs/>
          <w:lang w:val="nl-NL"/>
        </w:rPr>
        <w:t xml:space="preserve"> </w:t>
      </w:r>
      <w:proofErr w:type="spellStart"/>
      <w:r>
        <w:rPr>
          <w:b/>
          <w:bCs/>
          <w:lang w:val="nl-NL"/>
        </w:rPr>
        <w:t>Sessions</w:t>
      </w:r>
      <w:proofErr w:type="spellEnd"/>
      <w:r>
        <w:rPr>
          <w:lang w:val="nl-NL"/>
        </w:rPr>
        <w:t xml:space="preserve">. Klik hier op de </w:t>
      </w:r>
      <w:proofErr w:type="spellStart"/>
      <w:r>
        <w:rPr>
          <w:b/>
          <w:bCs/>
          <w:lang w:val="nl-NL"/>
        </w:rPr>
        <w:t>MQBLog</w:t>
      </w:r>
      <w:proofErr w:type="spellEnd"/>
      <w:r>
        <w:rPr>
          <w:lang w:val="nl-NL"/>
        </w:rPr>
        <w:t xml:space="preserve"> download knop.</w:t>
      </w:r>
    </w:p>
    <w:p w14:paraId="61C71412" w14:textId="042FC6EA" w:rsidR="00EA53BB" w:rsidRPr="00EA53BB" w:rsidRDefault="00EA53BB">
      <w:pPr>
        <w:spacing w:after="40"/>
        <w:rPr>
          <w:lang w:val="nl-NL"/>
        </w:rPr>
      </w:pPr>
      <w:r>
        <w:rPr>
          <w:noProof/>
          <w:lang w:val="nl-NL"/>
        </w:rPr>
        <w:lastRenderedPageBreak/>
        <w:drawing>
          <wp:inline distT="0" distB="0" distL="0" distR="0" wp14:anchorId="27679981" wp14:editId="5FD1877C">
            <wp:extent cx="2492776" cy="5400000"/>
            <wp:effectExtent l="0" t="0" r="3175" b="0"/>
            <wp:docPr id="1966291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1163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776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A53BB" w:rsidRPr="00EA53BB" w:rsidSect="00034616">
      <w:headerReference w:type="default" r:id="rId14"/>
      <w:footerReference w:type="default" r:id="rId1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64A2" w14:textId="77777777" w:rsidR="00892AFD" w:rsidRDefault="00892AFD">
      <w:pPr>
        <w:spacing w:after="0" w:line="240" w:lineRule="auto"/>
      </w:pPr>
      <w:r>
        <w:separator/>
      </w:r>
    </w:p>
  </w:endnote>
  <w:endnote w:type="continuationSeparator" w:id="0">
    <w:p w14:paraId="5C848CE6" w14:textId="77777777" w:rsidR="00892AFD" w:rsidRDefault="00892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DB12" w14:textId="77777777" w:rsidR="007F7EE3" w:rsidRDefault="00000000">
    <w:pPr>
      <w:pStyle w:val="Footer"/>
      <w:jc w:val="center"/>
    </w:pPr>
    <w:r>
      <w:rPr>
        <w:b/>
        <w:color w:val="3B82F6"/>
        <w:sz w:val="15"/>
      </w:rPr>
      <w:t>VAG CODING · RETROFIT · DIAGNOSE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CCFA" w14:textId="77777777" w:rsidR="00892AFD" w:rsidRDefault="00892AFD">
      <w:pPr>
        <w:spacing w:after="0" w:line="240" w:lineRule="auto"/>
      </w:pPr>
      <w:r>
        <w:separator/>
      </w:r>
    </w:p>
  </w:footnote>
  <w:footnote w:type="continuationSeparator" w:id="0">
    <w:p w14:paraId="74768B98" w14:textId="77777777" w:rsidR="00892AFD" w:rsidRDefault="00892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DE48" w14:textId="77777777" w:rsidR="007F7EE3" w:rsidRDefault="00000000">
    <w:pPr>
      <w:pStyle w:val="Header"/>
      <w:jc w:val="right"/>
    </w:pPr>
    <w:proofErr w:type="spellStart"/>
    <w:r>
      <w:rPr>
        <w:b/>
        <w:color w:val="6B7280"/>
        <w:sz w:val="15"/>
      </w:rPr>
      <w:t>VAGCoding</w:t>
    </w:r>
    <w:proofErr w:type="spellEnd"/>
    <w:r>
      <w:rPr>
        <w:b/>
        <w:color w:val="6B7280"/>
        <w:sz w:val="15"/>
      </w:rPr>
      <w:t xml:space="preserve"> </w:t>
    </w:r>
    <w:proofErr w:type="gramStart"/>
    <w:r>
      <w:rPr>
        <w:b/>
        <w:color w:val="6B7280"/>
        <w:sz w:val="15"/>
      </w:rPr>
      <w:t>Twente  |</w:t>
    </w:r>
    <w:proofErr w:type="gramEnd"/>
    <w:r>
      <w:rPr>
        <w:b/>
        <w:color w:val="6B7280"/>
        <w:sz w:val="15"/>
      </w:rPr>
      <w:t xml:space="preserve">  Polo AW1 Coding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328343">
    <w:abstractNumId w:val="8"/>
  </w:num>
  <w:num w:numId="2" w16cid:durableId="1920019936">
    <w:abstractNumId w:val="6"/>
  </w:num>
  <w:num w:numId="3" w16cid:durableId="1465738681">
    <w:abstractNumId w:val="5"/>
  </w:num>
  <w:num w:numId="4" w16cid:durableId="1354457308">
    <w:abstractNumId w:val="4"/>
  </w:num>
  <w:num w:numId="5" w16cid:durableId="1192451799">
    <w:abstractNumId w:val="7"/>
  </w:num>
  <w:num w:numId="6" w16cid:durableId="1712148222">
    <w:abstractNumId w:val="3"/>
  </w:num>
  <w:num w:numId="7" w16cid:durableId="1568878873">
    <w:abstractNumId w:val="2"/>
  </w:num>
  <w:num w:numId="8" w16cid:durableId="861941818">
    <w:abstractNumId w:val="1"/>
  </w:num>
  <w:num w:numId="9" w16cid:durableId="6437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5E8"/>
    <w:rsid w:val="001D4032"/>
    <w:rsid w:val="0029639D"/>
    <w:rsid w:val="00326F90"/>
    <w:rsid w:val="00414D36"/>
    <w:rsid w:val="005A6DF6"/>
    <w:rsid w:val="007F7EE3"/>
    <w:rsid w:val="00816160"/>
    <w:rsid w:val="00823301"/>
    <w:rsid w:val="00852CF0"/>
    <w:rsid w:val="0086580D"/>
    <w:rsid w:val="00892AFD"/>
    <w:rsid w:val="00AA1D8D"/>
    <w:rsid w:val="00B47730"/>
    <w:rsid w:val="00C02F03"/>
    <w:rsid w:val="00CB0664"/>
    <w:rsid w:val="00EA5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DEDD38"/>
  <w14:defaultImageDpi w14:val="300"/>
  <w15:docId w15:val="{99901965-4ED7-4FA5-BE55-0B77D98A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5181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Albert-Jan Pieffers</cp:lastModifiedBy>
  <cp:revision>2</cp:revision>
  <dcterms:created xsi:type="dcterms:W3CDTF">2026-10-05T19:36:00Z</dcterms:created>
  <dcterms:modified xsi:type="dcterms:W3CDTF">2026-10-05T19:36:00Z</dcterms:modified>
  <cp:category/>
</cp:coreProperties>
</file>